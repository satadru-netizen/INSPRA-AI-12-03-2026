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Direct Eight — Prototype Demo Instructions</w:t>
      </w:r>
    </w:p>
    <w:p/>
    <w:p>
      <w:r>
        <w:rPr>
          <w:rFonts w:ascii="Calibri" w:hAnsi="Calibri"/>
          <w:b/>
          <w:sz w:val="22"/>
        </w:rPr>
        <w:t xml:space="preserve">For: </w:t>
      </w:r>
      <w:r>
        <w:rPr>
          <w:rFonts w:ascii="Calibri" w:hAnsi="Calibri"/>
          <w:sz w:val="22"/>
        </w:rPr>
        <w:t>Simon &amp; Prakash</w:t>
      </w:r>
    </w:p>
    <w:p>
      <w:r>
        <w:rPr>
          <w:rFonts w:ascii="Calibri" w:hAnsi="Calibri"/>
          <w:b/>
          <w:sz w:val="22"/>
        </w:rPr>
        <w:t xml:space="preserve">Agent Name: </w:t>
      </w:r>
      <w:r>
        <w:rPr>
          <w:rFonts w:ascii="Calibri" w:hAnsi="Calibri"/>
          <w:sz w:val="22"/>
        </w:rPr>
        <w:t>Sarah (AI Business Development Rep)</w:t>
      </w:r>
    </w:p>
    <w:p>
      <w:r>
        <w:rPr>
          <w:rFonts w:ascii="Calibri" w:hAnsi="Calibri"/>
          <w:b/>
          <w:sz w:val="22"/>
        </w:rPr>
        <w:t xml:space="preserve">Type: </w:t>
      </w:r>
      <w:r>
        <w:rPr>
          <w:rFonts w:ascii="Calibri" w:hAnsi="Calibri"/>
          <w:sz w:val="22"/>
        </w:rPr>
        <w:t>Outbound Cold Calling Agent</w:t>
      </w:r>
    </w:p>
    <w:p/>
    <w:p>
      <w:pPr>
        <w:pStyle w:val="Heading2"/>
      </w:pPr>
      <w:r>
        <w:rPr>
          <w:rFonts w:ascii="Calibri" w:hAnsi="Calibri"/>
          <w:b/>
          <w:sz w:val="26"/>
        </w:rPr>
        <w:t>How to Test</w:t>
      </w:r>
    </w:p>
    <w:p>
      <w:r>
        <w:rPr>
          <w:rFonts w:ascii="Calibri" w:hAnsi="Calibri"/>
          <w:b/>
          <w:sz w:val="22"/>
        </w:rPr>
        <w:t>Option 1: Receive a Test Call</w:t>
      </w:r>
    </w:p>
    <w:p>
      <w:r>
        <w:t>We will trigger a test outbound call to your mobile number. Simply answer and interact with Sarah as if you were a prospect.</w:t>
      </w:r>
    </w:p>
    <w:p>
      <w:r>
        <w:rPr>
          <w:rFonts w:ascii="Calibri" w:hAnsi="Calibri"/>
          <w:b/>
          <w:sz w:val="22"/>
        </w:rPr>
        <w:t>Option 2: Web Demo Link</w:t>
      </w:r>
    </w:p>
    <w:p>
      <w:r>
        <w:t>Use the web demo link (provided separately) to start a conversation with Sarah from your browser. No phone needed.</w:t>
      </w:r>
    </w:p>
    <w:p>
      <w:pPr>
        <w:pStyle w:val="Heading2"/>
      </w:pPr>
      <w:r>
        <w:rPr>
          <w:rFonts w:ascii="Calibri" w:hAnsi="Calibri"/>
          <w:b/>
          <w:sz w:val="26"/>
        </w:rPr>
        <w:t>What Sarah Does</w:t>
      </w:r>
    </w:p>
    <w:p>
      <w:pPr>
        <w:pStyle w:val="ListNumber"/>
      </w:pPr>
      <w:r>
        <w:rPr>
          <w:rFonts w:ascii="Calibri" w:hAnsi="Calibri"/>
          <w:b/>
          <w:sz w:val="22"/>
        </w:rPr>
        <w:t>Opens the call</w:t>
      </w:r>
      <w:r>
        <w:rPr>
          <w:rFonts w:ascii="Calibri" w:hAnsi="Calibri"/>
          <w:sz w:val="22"/>
        </w:rPr>
        <w:t xml:space="preserve"> — introduces herself, discloses she's an AI assistant, and mentions Direct Eight</w:t>
      </w:r>
    </w:p>
    <w:p>
      <w:pPr>
        <w:pStyle w:val="ListNumber"/>
      </w:pPr>
      <w:r>
        <w:rPr>
          <w:rFonts w:ascii="Calibri" w:hAnsi="Calibri"/>
          <w:b/>
          <w:sz w:val="22"/>
        </w:rPr>
        <w:t>Asks discovery questions</w:t>
      </w:r>
      <w:r>
        <w:rPr>
          <w:rFonts w:ascii="Calibri" w:hAnsi="Calibri"/>
          <w:sz w:val="22"/>
        </w:rPr>
        <w:t xml:space="preserve"> — finds out who handles cleaning, what's working, what's not</w:t>
      </w:r>
    </w:p>
    <w:p>
      <w:pPr>
        <w:pStyle w:val="ListNumber"/>
      </w:pPr>
      <w:r>
        <w:rPr>
          <w:rFonts w:ascii="Calibri" w:hAnsi="Calibri"/>
          <w:b/>
          <w:sz w:val="22"/>
        </w:rPr>
        <w:t>Presents the offer</w:t>
      </w:r>
      <w:r>
        <w:rPr>
          <w:rFonts w:ascii="Calibri" w:hAnsi="Calibri"/>
          <w:sz w:val="22"/>
        </w:rPr>
        <w:t xml:space="preserve"> — connects your pain points to Direct Eight's services (CleanPlan, in-house team, sanitation expertise)</w:t>
      </w:r>
    </w:p>
    <w:p>
      <w:pPr>
        <w:pStyle w:val="ListNumber"/>
      </w:pPr>
      <w:r>
        <w:rPr>
          <w:rFonts w:ascii="Calibri" w:hAnsi="Calibri"/>
          <w:b/>
          <w:sz w:val="22"/>
        </w:rPr>
        <w:t>Books a meeting</w:t>
      </w:r>
      <w:r>
        <w:rPr>
          <w:rFonts w:ascii="Calibri" w:hAnsi="Calibri"/>
          <w:sz w:val="22"/>
        </w:rPr>
        <w:t xml:space="preserve"> — offers a 15-minute consultation via Google Calendar with a Zoom link</w:t>
      </w:r>
    </w:p>
    <w:p>
      <w:pPr>
        <w:pStyle w:val="ListNumber"/>
      </w:pPr>
      <w:r>
        <w:rPr>
          <w:rFonts w:ascii="Calibri" w:hAnsi="Calibri"/>
          <w:b/>
          <w:sz w:val="22"/>
        </w:rPr>
        <w:t>Live transfers</w:t>
      </w:r>
      <w:r>
        <w:rPr>
          <w:rFonts w:ascii="Calibri" w:hAnsi="Calibri"/>
          <w:sz w:val="22"/>
        </w:rPr>
        <w:t xml:space="preserve"> — if you're very keen, she can connect you to the team directly</w:t>
      </w:r>
    </w:p>
    <w:p>
      <w:pPr>
        <w:pStyle w:val="ListNumber"/>
      </w:pPr>
      <w:r>
        <w:rPr>
          <w:rFonts w:ascii="Calibri" w:hAnsi="Calibri"/>
          <w:b/>
          <w:sz w:val="22"/>
        </w:rPr>
        <w:t>Logs callbacks</w:t>
      </w:r>
      <w:r>
        <w:rPr>
          <w:rFonts w:ascii="Calibri" w:hAnsi="Calibri"/>
          <w:sz w:val="22"/>
        </w:rPr>
        <w:t xml:space="preserve"> — if you prefer a human to call back, she captures your details and notifies the team</w:t>
      </w:r>
    </w:p>
    <w:p>
      <w:pPr>
        <w:pStyle w:val="Heading2"/>
      </w:pPr>
      <w:r>
        <w:rPr>
          <w:rFonts w:ascii="Calibri" w:hAnsi="Calibri"/>
          <w:b/>
          <w:sz w:val="26"/>
        </w:rPr>
        <w:t>Test Scenarios to 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3120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to Say</w:t>
            </w:r>
          </w:p>
        </w:tc>
        <w:tc>
          <w:tcPr>
            <w:tcW w:type="dxa" w:w="3120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Expected Behaviour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Happy path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"Yes, tell me more" → agree to a meeting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qualifies, pitches, books a meeting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Not interested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"Not interested"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asks one follow-up, then exits gracefully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Already have a cleaner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"We already have someone"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asks about consistency, doesn't push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Bad timing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"Not a good time"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asks for a better time, logs callback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Want to speak to human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"Can I speak to a real person?"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transfers or logs a callback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Price concern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"How much does it cost?"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redirects to free consultation, never quotes pricing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Suspicious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"Is this a scam?"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stays calm, mentions Collins Street office, offers website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AI question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"Are you a robot?"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confirms AI, pivots back to 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Abusive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Use aggressive language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apologises once, then ends the call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Remove from list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"Take me off your list"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Sarah confirms removal, ends immediately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sz w:val="26"/>
        </w:rPr>
        <w:t>Providing Feedback</w:t>
      </w:r>
    </w:p>
    <w:p>
      <w:r>
        <w:rPr>
          <w:rFonts w:ascii="Calibri" w:hAnsi="Calibri"/>
          <w:b/>
          <w:sz w:val="22"/>
        </w:rPr>
        <w:t>Use the Feedback Sheet</w:t>
      </w:r>
      <w:r>
        <w:rPr>
          <w:rFonts w:ascii="Calibri" w:hAnsi="Calibri"/>
          <w:sz w:val="22"/>
        </w:rPr>
        <w:t xml:space="preserve"> (shared separately) to log:</w:t>
      </w:r>
    </w:p>
    <w:p>
      <w:pPr>
        <w:pStyle w:val="ListBullet"/>
      </w:pPr>
      <w:r>
        <w:t>What the bot said that sounded unnatural</w:t>
      </w:r>
    </w:p>
    <w:p>
      <w:pPr>
        <w:pStyle w:val="ListBullet"/>
      </w:pPr>
      <w:r>
        <w:t>Missing information or wrong answers</w:t>
      </w:r>
    </w:p>
    <w:p>
      <w:pPr>
        <w:pStyle w:val="ListBullet"/>
      </w:pPr>
      <w:r>
        <w:t>Scenarios that weren't handled well</w:t>
      </w:r>
    </w:p>
    <w:p>
      <w:pPr>
        <w:pStyle w:val="ListBullet"/>
      </w:pPr>
      <w:r>
        <w:t>Suggestions for tone or wording changes</w:t>
      </w:r>
    </w:p>
    <w:p>
      <w:r>
        <w:rPr>
          <w:rFonts w:ascii="Calibri" w:hAnsi="Calibri"/>
          <w:b/>
          <w:sz w:val="22"/>
        </w:rPr>
        <w:t>Bring your feedback to our next Tuesday meeting</w:t>
      </w:r>
      <w:r>
        <w:rPr>
          <w:rFonts w:ascii="Calibri" w:hAnsi="Calibri"/>
          <w:sz w:val="22"/>
        </w:rPr>
        <w:t xml:space="preserve"> and we'll optimise together.</w:t>
      </w:r>
    </w:p>
    <w:p>
      <w:pPr>
        <w:pStyle w:val="Heading2"/>
      </w:pPr>
      <w:r>
        <w:rPr>
          <w:rFonts w:ascii="Calibri" w:hAnsi="Calibri"/>
          <w:b/>
          <w:sz w:val="26"/>
        </w:rPr>
        <w:t>Important Notes</w:t>
      </w:r>
    </w:p>
    <w:p>
      <w:pPr>
        <w:pStyle w:val="ListBullet"/>
      </w:pPr>
      <w:r>
        <w:t>This is a prototype — it will improve with your feedback and real call data</w:t>
      </w:r>
    </w:p>
    <w:p>
      <w:pPr>
        <w:pStyle w:val="ListBullet"/>
      </w:pPr>
      <w:r>
        <w:t>The bot is set to a 5-minute max call duration for testing</w:t>
      </w:r>
    </w:p>
    <w:p>
      <w:pPr>
        <w:pStyle w:val="ListBullet"/>
      </w:pPr>
      <w:r>
        <w:t>Voicemail detection is enabled — if it detects a voicemail, it leaves a brief message</w:t>
      </w:r>
    </w:p>
    <w:p>
      <w:pPr>
        <w:pStyle w:val="ListBullet"/>
      </w:pPr>
      <w:r>
        <w:t>All calls are recorded for review and optimisation</w:t>
      </w:r>
    </w:p>
    <w:p>
      <w:pPr>
        <w:pStyle w:val="ListBullet"/>
      </w:pPr>
      <w:r>
        <w:t>The live transfer number is currently set to the emergency response line — we'll update this to the dedicated sales line once confirmed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>Prepared by Inspra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